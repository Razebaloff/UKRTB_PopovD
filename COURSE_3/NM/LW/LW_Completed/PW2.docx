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1703" w14:textId="77777777" w:rsidR="007A2D0A" w:rsidRPr="00341501" w:rsidRDefault="00000000">
      <w:pPr>
        <w:jc w:val="center"/>
        <w:rPr>
          <w:rFonts w:asciiTheme="majorHAnsi" w:hAnsiTheme="majorHAnsi" w:cstheme="majorHAnsi"/>
          <w:lang w:val="ru-RU"/>
        </w:rPr>
      </w:pPr>
      <w:r w:rsidRPr="00341501">
        <w:rPr>
          <w:rFonts w:asciiTheme="majorHAnsi" w:hAnsiTheme="majorHAnsi" w:cstheme="majorHAnsi"/>
          <w:b/>
          <w:sz w:val="32"/>
          <w:lang w:val="ru-RU"/>
        </w:rPr>
        <w:t>ПРАКТИЧЕСКАЯ РАБОТА № 2</w:t>
      </w:r>
    </w:p>
    <w:p w14:paraId="25DFBB90" w14:textId="77777777" w:rsidR="007A2D0A" w:rsidRPr="00341501" w:rsidRDefault="00000000">
      <w:pPr>
        <w:jc w:val="center"/>
        <w:rPr>
          <w:rFonts w:asciiTheme="minorHAnsi" w:hAnsiTheme="minorHAnsi"/>
          <w:lang w:val="ru-RU"/>
        </w:rPr>
      </w:pPr>
      <w:r w:rsidRPr="00341501">
        <w:rPr>
          <w:rFonts w:asciiTheme="minorHAnsi" w:hAnsiTheme="minorHAnsi"/>
          <w:b/>
          <w:sz w:val="28"/>
          <w:lang w:val="ru-RU"/>
        </w:rPr>
        <w:t>ИНТЕРПОЛЯЦИЯ ТАБЛИЧНО ЗАДАННЫХ ФУНКЦИЙ</w:t>
      </w:r>
    </w:p>
    <w:p w14:paraId="132B4554" w14:textId="77777777" w:rsidR="007A2D0A" w:rsidRPr="00341501" w:rsidRDefault="00000000">
      <w:pPr>
        <w:rPr>
          <w:rFonts w:asciiTheme="minorHAnsi" w:hAnsiTheme="minorHAnsi"/>
          <w:lang w:val="ru-RU"/>
        </w:rPr>
      </w:pPr>
      <w:r w:rsidRPr="00341501">
        <w:rPr>
          <w:rFonts w:asciiTheme="minorHAnsi" w:hAnsiTheme="minorHAnsi"/>
          <w:b/>
          <w:sz w:val="28"/>
          <w:lang w:val="ru-RU"/>
        </w:rPr>
        <w:t>Задание</w:t>
      </w:r>
    </w:p>
    <w:p w14:paraId="7E0F5BF6" w14:textId="77777777" w:rsidR="007A2D0A" w:rsidRPr="00341501" w:rsidRDefault="00000000">
      <w:pPr>
        <w:rPr>
          <w:rFonts w:asciiTheme="minorHAnsi" w:hAnsiTheme="minorHAnsi"/>
          <w:sz w:val="28"/>
          <w:szCs w:val="28"/>
          <w:lang w:val="ru-RU"/>
        </w:rPr>
      </w:pPr>
      <w:r w:rsidRPr="00341501">
        <w:rPr>
          <w:rFonts w:asciiTheme="minorHAnsi" w:hAnsiTheme="minorHAnsi"/>
          <w:sz w:val="28"/>
          <w:szCs w:val="28"/>
          <w:lang w:val="ru-RU"/>
        </w:rPr>
        <w:t xml:space="preserve">Функция </w:t>
      </w:r>
      <w:r w:rsidRPr="00341501">
        <w:rPr>
          <w:rFonts w:asciiTheme="minorHAnsi" w:hAnsiTheme="minorHAnsi"/>
          <w:sz w:val="28"/>
          <w:szCs w:val="28"/>
        </w:rPr>
        <w:t>y</w:t>
      </w:r>
      <w:r w:rsidRPr="00341501">
        <w:rPr>
          <w:rFonts w:asciiTheme="minorHAnsi" w:hAnsiTheme="minorHAnsi"/>
          <w:sz w:val="28"/>
          <w:szCs w:val="28"/>
          <w:lang w:val="ru-RU"/>
        </w:rPr>
        <w:t xml:space="preserve"> = </w:t>
      </w:r>
      <w:r w:rsidRPr="00341501">
        <w:rPr>
          <w:rFonts w:asciiTheme="minorHAnsi" w:hAnsiTheme="minorHAnsi"/>
          <w:sz w:val="28"/>
          <w:szCs w:val="28"/>
        </w:rPr>
        <w:t>f</w:t>
      </w:r>
      <w:r w:rsidRPr="00341501">
        <w:rPr>
          <w:rFonts w:asciiTheme="minorHAnsi" w:hAnsiTheme="minorHAnsi"/>
          <w:sz w:val="28"/>
          <w:szCs w:val="28"/>
          <w:lang w:val="ru-RU"/>
        </w:rPr>
        <w:t>(</w:t>
      </w:r>
      <w:r w:rsidRPr="00341501">
        <w:rPr>
          <w:rFonts w:asciiTheme="minorHAnsi" w:hAnsiTheme="minorHAnsi"/>
          <w:sz w:val="28"/>
          <w:szCs w:val="28"/>
        </w:rPr>
        <w:t>x</w:t>
      </w:r>
      <w:r w:rsidRPr="00341501">
        <w:rPr>
          <w:rFonts w:asciiTheme="minorHAnsi" w:hAnsiTheme="minorHAnsi"/>
          <w:sz w:val="28"/>
          <w:szCs w:val="28"/>
          <w:lang w:val="ru-RU"/>
        </w:rPr>
        <w:t xml:space="preserve">) задана таблично в узлах </w:t>
      </w:r>
      <w:r w:rsidRPr="00341501">
        <w:rPr>
          <w:rFonts w:asciiTheme="minorHAnsi" w:hAnsiTheme="minorHAnsi"/>
          <w:sz w:val="28"/>
          <w:szCs w:val="28"/>
        </w:rPr>
        <w:t>x</w:t>
      </w:r>
      <w:r w:rsidRPr="00341501">
        <w:rPr>
          <w:rFonts w:asciiTheme="minorHAnsi" w:hAnsiTheme="minorHAnsi"/>
          <w:sz w:val="28"/>
          <w:szCs w:val="28"/>
          <w:lang w:val="ru-RU"/>
        </w:rPr>
        <w:t xml:space="preserve">₀, </w:t>
      </w:r>
      <w:r w:rsidRPr="00341501">
        <w:rPr>
          <w:rFonts w:asciiTheme="minorHAnsi" w:hAnsiTheme="minorHAnsi"/>
          <w:sz w:val="28"/>
          <w:szCs w:val="28"/>
        </w:rPr>
        <w:t>x</w:t>
      </w:r>
      <w:r w:rsidRPr="00341501">
        <w:rPr>
          <w:rFonts w:asciiTheme="minorHAnsi" w:hAnsiTheme="minorHAnsi"/>
          <w:sz w:val="28"/>
          <w:szCs w:val="28"/>
          <w:lang w:val="ru-RU"/>
        </w:rPr>
        <w:t xml:space="preserve">₁, </w:t>
      </w:r>
      <w:r w:rsidRPr="00341501">
        <w:rPr>
          <w:rFonts w:asciiTheme="minorHAnsi" w:hAnsiTheme="minorHAnsi"/>
          <w:sz w:val="28"/>
          <w:szCs w:val="28"/>
        </w:rPr>
        <w:t>x</w:t>
      </w:r>
      <w:r w:rsidRPr="00341501">
        <w:rPr>
          <w:rFonts w:asciiTheme="minorHAnsi" w:hAnsiTheme="minorHAnsi"/>
          <w:sz w:val="28"/>
          <w:szCs w:val="28"/>
          <w:lang w:val="ru-RU"/>
        </w:rPr>
        <w:t xml:space="preserve">₂, </w:t>
      </w:r>
      <w:r w:rsidRPr="00341501">
        <w:rPr>
          <w:rFonts w:asciiTheme="minorHAnsi" w:hAnsiTheme="minorHAnsi"/>
          <w:sz w:val="28"/>
          <w:szCs w:val="28"/>
        </w:rPr>
        <w:t>x</w:t>
      </w:r>
      <w:r w:rsidRPr="00341501">
        <w:rPr>
          <w:rFonts w:asciiTheme="minorHAnsi" w:hAnsiTheme="minorHAnsi"/>
          <w:sz w:val="28"/>
          <w:szCs w:val="28"/>
          <w:lang w:val="ru-RU"/>
        </w:rPr>
        <w:t xml:space="preserve">₃, </w:t>
      </w:r>
      <w:r w:rsidRPr="00341501">
        <w:rPr>
          <w:rFonts w:asciiTheme="minorHAnsi" w:hAnsiTheme="minorHAnsi"/>
          <w:sz w:val="28"/>
          <w:szCs w:val="28"/>
        </w:rPr>
        <w:t>x</w:t>
      </w:r>
      <w:r w:rsidRPr="00341501">
        <w:rPr>
          <w:rFonts w:asciiTheme="minorHAnsi" w:hAnsiTheme="minorHAnsi"/>
          <w:sz w:val="28"/>
          <w:szCs w:val="28"/>
          <w:lang w:val="ru-RU"/>
        </w:rPr>
        <w:t>₄.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17"/>
        <w:gridCol w:w="1717"/>
        <w:gridCol w:w="1717"/>
        <w:gridCol w:w="1717"/>
        <w:gridCol w:w="1717"/>
        <w:gridCol w:w="1717"/>
      </w:tblGrid>
      <w:tr w:rsidR="007A2D0A" w:rsidRPr="00341501" w14:paraId="33791126" w14:textId="77777777">
        <w:trPr>
          <w:jc w:val="center"/>
        </w:trPr>
        <w:tc>
          <w:tcPr>
            <w:tcW w:w="1719" w:type="dxa"/>
            <w:vAlign w:val="center"/>
          </w:tcPr>
          <w:p w14:paraId="2E47F244" w14:textId="77777777" w:rsidR="007A2D0A" w:rsidRPr="00341501" w:rsidRDefault="007A2D0A">
            <w:pPr>
              <w:jc w:val="center"/>
              <w:rPr>
                <w:rFonts w:asciiTheme="minorHAnsi" w:hAnsiTheme="minorHAnsi"/>
                <w:sz w:val="28"/>
                <w:szCs w:val="28"/>
                <w:lang w:val="ru-RU"/>
              </w:rPr>
            </w:pPr>
          </w:p>
        </w:tc>
        <w:tc>
          <w:tcPr>
            <w:tcW w:w="1719" w:type="dxa"/>
            <w:vAlign w:val="center"/>
          </w:tcPr>
          <w:p w14:paraId="1925E4F6" w14:textId="77777777" w:rsidR="007A2D0A" w:rsidRPr="00341501" w:rsidRDefault="0000000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341501">
              <w:rPr>
                <w:rFonts w:asciiTheme="minorHAnsi" w:hAnsiTheme="minorHAnsi"/>
                <w:b/>
                <w:sz w:val="28"/>
                <w:szCs w:val="28"/>
              </w:rPr>
              <w:t>x₀</w:t>
            </w:r>
          </w:p>
        </w:tc>
        <w:tc>
          <w:tcPr>
            <w:tcW w:w="1719" w:type="dxa"/>
            <w:vAlign w:val="center"/>
          </w:tcPr>
          <w:p w14:paraId="5DCD6511" w14:textId="77777777" w:rsidR="007A2D0A" w:rsidRPr="00341501" w:rsidRDefault="0000000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341501">
              <w:rPr>
                <w:rFonts w:asciiTheme="minorHAnsi" w:hAnsiTheme="minorHAnsi"/>
                <w:b/>
                <w:sz w:val="28"/>
                <w:szCs w:val="28"/>
              </w:rPr>
              <w:t>x₁</w:t>
            </w:r>
          </w:p>
        </w:tc>
        <w:tc>
          <w:tcPr>
            <w:tcW w:w="1719" w:type="dxa"/>
            <w:vAlign w:val="center"/>
          </w:tcPr>
          <w:p w14:paraId="2BAB23C1" w14:textId="77777777" w:rsidR="007A2D0A" w:rsidRPr="00341501" w:rsidRDefault="0000000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341501">
              <w:rPr>
                <w:rFonts w:asciiTheme="minorHAnsi" w:hAnsiTheme="minorHAnsi"/>
                <w:b/>
                <w:sz w:val="28"/>
                <w:szCs w:val="28"/>
              </w:rPr>
              <w:t>x₂</w:t>
            </w:r>
          </w:p>
        </w:tc>
        <w:tc>
          <w:tcPr>
            <w:tcW w:w="1719" w:type="dxa"/>
            <w:vAlign w:val="center"/>
          </w:tcPr>
          <w:p w14:paraId="5F877023" w14:textId="77777777" w:rsidR="007A2D0A" w:rsidRPr="00341501" w:rsidRDefault="0000000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341501">
              <w:rPr>
                <w:rFonts w:asciiTheme="minorHAnsi" w:hAnsiTheme="minorHAnsi"/>
                <w:b/>
                <w:sz w:val="28"/>
                <w:szCs w:val="28"/>
              </w:rPr>
              <w:t>x₃</w:t>
            </w:r>
          </w:p>
        </w:tc>
        <w:tc>
          <w:tcPr>
            <w:tcW w:w="1719" w:type="dxa"/>
            <w:vAlign w:val="center"/>
          </w:tcPr>
          <w:p w14:paraId="69E5E46D" w14:textId="77777777" w:rsidR="007A2D0A" w:rsidRPr="00341501" w:rsidRDefault="0000000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341501">
              <w:rPr>
                <w:rFonts w:asciiTheme="minorHAnsi" w:hAnsiTheme="minorHAnsi"/>
                <w:b/>
                <w:sz w:val="28"/>
                <w:szCs w:val="28"/>
              </w:rPr>
              <w:t>x₄</w:t>
            </w:r>
          </w:p>
        </w:tc>
      </w:tr>
      <w:tr w:rsidR="007A2D0A" w:rsidRPr="00341501" w14:paraId="3B21A286" w14:textId="77777777">
        <w:trPr>
          <w:jc w:val="center"/>
        </w:trPr>
        <w:tc>
          <w:tcPr>
            <w:tcW w:w="1719" w:type="dxa"/>
            <w:vAlign w:val="center"/>
          </w:tcPr>
          <w:p w14:paraId="4693B9B1" w14:textId="77777777" w:rsidR="007A2D0A" w:rsidRPr="00341501" w:rsidRDefault="0000000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341501">
              <w:rPr>
                <w:rFonts w:asciiTheme="minorHAnsi" w:hAnsiTheme="minorHAnsi"/>
                <w:b/>
                <w:sz w:val="28"/>
                <w:szCs w:val="28"/>
              </w:rPr>
              <w:t>Вариант 20</w:t>
            </w:r>
          </w:p>
        </w:tc>
        <w:tc>
          <w:tcPr>
            <w:tcW w:w="1719" w:type="dxa"/>
            <w:vAlign w:val="center"/>
          </w:tcPr>
          <w:p w14:paraId="2C47A1CE" w14:textId="77777777" w:rsidR="007A2D0A" w:rsidRPr="00341501" w:rsidRDefault="0000000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341501">
              <w:rPr>
                <w:rFonts w:asciiTheme="minorHAnsi" w:hAnsiTheme="minorHAnsi"/>
                <w:sz w:val="28"/>
                <w:szCs w:val="28"/>
              </w:rPr>
              <w:t>0,238</w:t>
            </w:r>
          </w:p>
        </w:tc>
        <w:tc>
          <w:tcPr>
            <w:tcW w:w="1719" w:type="dxa"/>
            <w:vAlign w:val="center"/>
          </w:tcPr>
          <w:p w14:paraId="531721E5" w14:textId="77777777" w:rsidR="007A2D0A" w:rsidRPr="00341501" w:rsidRDefault="0000000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341501">
              <w:rPr>
                <w:rFonts w:asciiTheme="minorHAnsi" w:hAnsiTheme="minorHAnsi"/>
                <w:sz w:val="28"/>
                <w:szCs w:val="28"/>
              </w:rPr>
              <w:t>0,647</w:t>
            </w:r>
          </w:p>
        </w:tc>
        <w:tc>
          <w:tcPr>
            <w:tcW w:w="1719" w:type="dxa"/>
            <w:vAlign w:val="center"/>
          </w:tcPr>
          <w:p w14:paraId="397C21AA" w14:textId="77777777" w:rsidR="007A2D0A" w:rsidRPr="00341501" w:rsidRDefault="0000000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341501">
              <w:rPr>
                <w:rFonts w:asciiTheme="minorHAnsi" w:hAnsiTheme="minorHAnsi"/>
                <w:sz w:val="28"/>
                <w:szCs w:val="28"/>
              </w:rPr>
              <w:t>1,316</w:t>
            </w:r>
          </w:p>
        </w:tc>
        <w:tc>
          <w:tcPr>
            <w:tcW w:w="1719" w:type="dxa"/>
            <w:vAlign w:val="center"/>
          </w:tcPr>
          <w:p w14:paraId="6A243792" w14:textId="77777777" w:rsidR="007A2D0A" w:rsidRPr="00341501" w:rsidRDefault="0000000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341501">
              <w:rPr>
                <w:rFonts w:asciiTheme="minorHAnsi" w:hAnsiTheme="minorHAnsi"/>
                <w:sz w:val="28"/>
                <w:szCs w:val="28"/>
              </w:rPr>
              <w:t>2,108</w:t>
            </w:r>
          </w:p>
        </w:tc>
        <w:tc>
          <w:tcPr>
            <w:tcW w:w="1719" w:type="dxa"/>
            <w:vAlign w:val="center"/>
          </w:tcPr>
          <w:p w14:paraId="0A74BA74" w14:textId="77777777" w:rsidR="007A2D0A" w:rsidRPr="00341501" w:rsidRDefault="0000000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341501">
              <w:rPr>
                <w:rFonts w:asciiTheme="minorHAnsi" w:hAnsiTheme="minorHAnsi"/>
                <w:sz w:val="28"/>
                <w:szCs w:val="28"/>
              </w:rPr>
              <w:t>4,892</w:t>
            </w:r>
          </w:p>
        </w:tc>
      </w:tr>
      <w:tr w:rsidR="007A2D0A" w:rsidRPr="00341501" w14:paraId="31892A7D" w14:textId="77777777">
        <w:trPr>
          <w:jc w:val="center"/>
        </w:trPr>
        <w:tc>
          <w:tcPr>
            <w:tcW w:w="1719" w:type="dxa"/>
            <w:vAlign w:val="center"/>
          </w:tcPr>
          <w:p w14:paraId="1464B2DE" w14:textId="77777777" w:rsidR="007A2D0A" w:rsidRPr="00341501" w:rsidRDefault="0000000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341501">
              <w:rPr>
                <w:rFonts w:asciiTheme="minorHAnsi" w:hAnsiTheme="minorHAnsi"/>
                <w:b/>
                <w:sz w:val="28"/>
                <w:szCs w:val="28"/>
              </w:rPr>
              <w:t>y</w:t>
            </w:r>
          </w:p>
        </w:tc>
        <w:tc>
          <w:tcPr>
            <w:tcW w:w="1719" w:type="dxa"/>
            <w:vAlign w:val="center"/>
          </w:tcPr>
          <w:p w14:paraId="762EAD5C" w14:textId="77777777" w:rsidR="007A2D0A" w:rsidRPr="00341501" w:rsidRDefault="0000000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341501">
              <w:rPr>
                <w:rFonts w:asciiTheme="minorHAnsi" w:hAnsiTheme="minorHAnsi"/>
                <w:sz w:val="28"/>
                <w:szCs w:val="28"/>
              </w:rPr>
              <w:t>0,092</w:t>
            </w:r>
          </w:p>
        </w:tc>
        <w:tc>
          <w:tcPr>
            <w:tcW w:w="1719" w:type="dxa"/>
            <w:vAlign w:val="center"/>
          </w:tcPr>
          <w:p w14:paraId="77BDA3E5" w14:textId="77777777" w:rsidR="007A2D0A" w:rsidRPr="00341501" w:rsidRDefault="0000000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341501">
              <w:rPr>
                <w:rFonts w:asciiTheme="minorHAnsi" w:hAnsiTheme="minorHAnsi"/>
                <w:sz w:val="28"/>
                <w:szCs w:val="28"/>
              </w:rPr>
              <w:t>0,672</w:t>
            </w:r>
          </w:p>
        </w:tc>
        <w:tc>
          <w:tcPr>
            <w:tcW w:w="1719" w:type="dxa"/>
            <w:vAlign w:val="center"/>
          </w:tcPr>
          <w:p w14:paraId="41458399" w14:textId="77777777" w:rsidR="007A2D0A" w:rsidRPr="00341501" w:rsidRDefault="0000000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341501">
              <w:rPr>
                <w:rFonts w:asciiTheme="minorHAnsi" w:hAnsiTheme="minorHAnsi"/>
                <w:sz w:val="28"/>
                <w:szCs w:val="28"/>
              </w:rPr>
              <w:t>2,385</w:t>
            </w:r>
          </w:p>
        </w:tc>
        <w:tc>
          <w:tcPr>
            <w:tcW w:w="1719" w:type="dxa"/>
            <w:vAlign w:val="center"/>
          </w:tcPr>
          <w:p w14:paraId="22D664B8" w14:textId="77777777" w:rsidR="007A2D0A" w:rsidRPr="00341501" w:rsidRDefault="0000000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341501">
              <w:rPr>
                <w:rFonts w:asciiTheme="minorHAnsi" w:hAnsiTheme="minorHAnsi"/>
                <w:sz w:val="28"/>
                <w:szCs w:val="28"/>
              </w:rPr>
              <w:t>3,108</w:t>
            </w:r>
          </w:p>
        </w:tc>
        <w:tc>
          <w:tcPr>
            <w:tcW w:w="1719" w:type="dxa"/>
            <w:vAlign w:val="center"/>
          </w:tcPr>
          <w:p w14:paraId="15E29C0C" w14:textId="77777777" w:rsidR="007A2D0A" w:rsidRPr="00341501" w:rsidRDefault="00000000">
            <w:pPr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341501">
              <w:rPr>
                <w:rFonts w:asciiTheme="minorHAnsi" w:hAnsiTheme="minorHAnsi"/>
                <w:sz w:val="28"/>
                <w:szCs w:val="28"/>
              </w:rPr>
              <w:t>2,938</w:t>
            </w:r>
          </w:p>
        </w:tc>
      </w:tr>
    </w:tbl>
    <w:p w14:paraId="762FC4BD" w14:textId="77777777" w:rsidR="007A2D0A" w:rsidRPr="00341501" w:rsidRDefault="00000000">
      <w:pPr>
        <w:spacing w:after="100"/>
        <w:rPr>
          <w:rFonts w:asciiTheme="minorHAnsi" w:hAnsiTheme="minorHAnsi"/>
          <w:sz w:val="28"/>
          <w:szCs w:val="28"/>
          <w:lang w:val="ru-RU"/>
        </w:rPr>
      </w:pPr>
      <w:r w:rsidRPr="00341501">
        <w:rPr>
          <w:rFonts w:asciiTheme="minorHAnsi" w:hAnsiTheme="minorHAnsi"/>
          <w:sz w:val="28"/>
          <w:szCs w:val="28"/>
          <w:lang w:val="ru-RU"/>
        </w:rPr>
        <w:t xml:space="preserve">1. Построить интерполяционный многочлен Лагранжа. Вычислить </w:t>
      </w:r>
      <w:r w:rsidRPr="00341501">
        <w:rPr>
          <w:rFonts w:asciiTheme="minorHAnsi" w:hAnsiTheme="minorHAnsi"/>
          <w:sz w:val="28"/>
          <w:szCs w:val="28"/>
        </w:rPr>
        <w:t>L</w:t>
      </w:r>
      <w:proofErr w:type="gramStart"/>
      <w:r w:rsidRPr="00341501">
        <w:rPr>
          <w:rFonts w:asciiTheme="minorHAnsi" w:hAnsiTheme="minorHAnsi"/>
          <w:sz w:val="28"/>
          <w:szCs w:val="28"/>
          <w:lang w:val="ru-RU"/>
        </w:rPr>
        <w:t>₄(</w:t>
      </w:r>
      <w:proofErr w:type="gramEnd"/>
      <w:r w:rsidRPr="00341501">
        <w:rPr>
          <w:rFonts w:asciiTheme="minorHAnsi" w:hAnsiTheme="minorHAnsi"/>
          <w:sz w:val="28"/>
          <w:szCs w:val="28"/>
        </w:rPr>
        <w:t>x</w:t>
      </w:r>
      <w:r w:rsidRPr="00341501">
        <w:rPr>
          <w:rFonts w:asciiTheme="minorHAnsi" w:hAnsiTheme="minorHAnsi"/>
          <w:sz w:val="28"/>
          <w:szCs w:val="28"/>
          <w:lang w:val="ru-RU"/>
        </w:rPr>
        <w:t xml:space="preserve">₁ + </w:t>
      </w:r>
      <w:r w:rsidRPr="00341501">
        <w:rPr>
          <w:rFonts w:asciiTheme="minorHAnsi" w:hAnsiTheme="minorHAnsi"/>
          <w:sz w:val="28"/>
          <w:szCs w:val="28"/>
        </w:rPr>
        <w:t>x</w:t>
      </w:r>
      <w:r w:rsidRPr="00341501">
        <w:rPr>
          <w:rFonts w:asciiTheme="minorHAnsi" w:hAnsiTheme="minorHAnsi"/>
          <w:sz w:val="28"/>
          <w:szCs w:val="28"/>
          <w:lang w:val="ru-RU"/>
        </w:rPr>
        <w:t>₂). Построить график многочлена Лагранжа.</w:t>
      </w:r>
    </w:p>
    <w:p w14:paraId="219B83DE" w14:textId="77777777" w:rsidR="007A2D0A" w:rsidRPr="00341501" w:rsidRDefault="00000000">
      <w:pPr>
        <w:spacing w:after="100"/>
        <w:rPr>
          <w:rFonts w:asciiTheme="minorHAnsi" w:hAnsiTheme="minorHAnsi"/>
          <w:sz w:val="28"/>
          <w:szCs w:val="28"/>
          <w:lang w:val="ru-RU"/>
        </w:rPr>
      </w:pPr>
      <w:r w:rsidRPr="00341501">
        <w:rPr>
          <w:rFonts w:asciiTheme="minorHAnsi" w:hAnsiTheme="minorHAnsi"/>
          <w:sz w:val="28"/>
          <w:szCs w:val="28"/>
          <w:lang w:val="ru-RU"/>
        </w:rPr>
        <w:t>2. Построить таблицы конечных и разделённых разностей.</w:t>
      </w:r>
    </w:p>
    <w:p w14:paraId="661EA334" w14:textId="77777777" w:rsidR="007A2D0A" w:rsidRPr="00341501" w:rsidRDefault="00000000">
      <w:pPr>
        <w:spacing w:after="100"/>
        <w:rPr>
          <w:rFonts w:asciiTheme="minorHAnsi" w:hAnsiTheme="minorHAnsi"/>
          <w:sz w:val="28"/>
          <w:szCs w:val="28"/>
          <w:lang w:val="ru-RU"/>
        </w:rPr>
      </w:pPr>
      <w:r w:rsidRPr="00341501">
        <w:rPr>
          <w:rFonts w:asciiTheme="minorHAnsi" w:hAnsiTheme="minorHAnsi"/>
          <w:sz w:val="28"/>
          <w:szCs w:val="28"/>
          <w:lang w:val="ru-RU"/>
        </w:rPr>
        <w:t xml:space="preserve">3. Построить полином Ньютона и вычислить значение </w:t>
      </w:r>
      <w:r w:rsidRPr="00341501">
        <w:rPr>
          <w:rFonts w:asciiTheme="minorHAnsi" w:hAnsiTheme="minorHAnsi"/>
          <w:sz w:val="28"/>
          <w:szCs w:val="28"/>
        </w:rPr>
        <w:t>N</w:t>
      </w:r>
      <w:proofErr w:type="gramStart"/>
      <w:r w:rsidRPr="00341501">
        <w:rPr>
          <w:rFonts w:asciiTheme="minorHAnsi" w:hAnsiTheme="minorHAnsi"/>
          <w:sz w:val="28"/>
          <w:szCs w:val="28"/>
          <w:lang w:val="ru-RU"/>
        </w:rPr>
        <w:t>₄(</w:t>
      </w:r>
      <w:proofErr w:type="gramEnd"/>
      <w:r w:rsidRPr="00341501">
        <w:rPr>
          <w:rFonts w:asciiTheme="minorHAnsi" w:hAnsiTheme="minorHAnsi"/>
          <w:sz w:val="28"/>
          <w:szCs w:val="28"/>
        </w:rPr>
        <w:t>x</w:t>
      </w:r>
      <w:r w:rsidRPr="00341501">
        <w:rPr>
          <w:rFonts w:asciiTheme="minorHAnsi" w:hAnsiTheme="minorHAnsi"/>
          <w:sz w:val="28"/>
          <w:szCs w:val="28"/>
          <w:lang w:val="ru-RU"/>
        </w:rPr>
        <w:t xml:space="preserve">₁ + </w:t>
      </w:r>
      <w:r w:rsidRPr="00341501">
        <w:rPr>
          <w:rFonts w:asciiTheme="minorHAnsi" w:hAnsiTheme="minorHAnsi"/>
          <w:sz w:val="28"/>
          <w:szCs w:val="28"/>
        </w:rPr>
        <w:t>x</w:t>
      </w:r>
      <w:r w:rsidRPr="00341501">
        <w:rPr>
          <w:rFonts w:asciiTheme="minorHAnsi" w:hAnsiTheme="minorHAnsi"/>
          <w:sz w:val="28"/>
          <w:szCs w:val="28"/>
          <w:lang w:val="ru-RU"/>
        </w:rPr>
        <w:t>₂). Построить график многочлена Ньютона.</w:t>
      </w:r>
    </w:p>
    <w:p w14:paraId="4067EDA3" w14:textId="77777777" w:rsidR="007A2D0A" w:rsidRPr="00341501" w:rsidRDefault="00000000">
      <w:pPr>
        <w:spacing w:after="100"/>
        <w:rPr>
          <w:rFonts w:asciiTheme="minorHAnsi" w:hAnsiTheme="minorHAnsi"/>
          <w:sz w:val="28"/>
          <w:szCs w:val="28"/>
          <w:lang w:val="ru-RU"/>
        </w:rPr>
      </w:pPr>
      <w:r w:rsidRPr="00341501">
        <w:rPr>
          <w:rFonts w:asciiTheme="minorHAnsi" w:hAnsiTheme="minorHAnsi"/>
          <w:sz w:val="28"/>
          <w:szCs w:val="28"/>
          <w:lang w:val="ru-RU"/>
        </w:rPr>
        <w:t>4. Построить интерполяционные сплайны линейный и квадратичный. Построить графики сплайнов.</w:t>
      </w:r>
    </w:p>
    <w:p w14:paraId="2F3E7EB7" w14:textId="0E704231" w:rsidR="007A2D0A" w:rsidRPr="00341501" w:rsidRDefault="00000000" w:rsidP="00341501">
      <w:pPr>
        <w:spacing w:after="100"/>
        <w:rPr>
          <w:rFonts w:asciiTheme="minorHAnsi" w:hAnsiTheme="minorHAnsi"/>
          <w:sz w:val="28"/>
          <w:szCs w:val="28"/>
          <w:lang w:val="ru-RU"/>
        </w:rPr>
        <w:sectPr w:rsidR="007A2D0A" w:rsidRPr="00341501">
          <w:pgSz w:w="12240" w:h="15840"/>
          <w:pgMar w:top="964" w:right="964" w:bottom="964" w:left="964" w:header="720" w:footer="720" w:gutter="0"/>
          <w:cols w:space="720"/>
          <w:docGrid w:linePitch="360"/>
        </w:sectPr>
      </w:pPr>
      <w:r w:rsidRPr="00341501">
        <w:rPr>
          <w:rFonts w:asciiTheme="minorHAnsi" w:hAnsiTheme="minorHAnsi"/>
          <w:sz w:val="28"/>
          <w:szCs w:val="28"/>
          <w:lang w:val="ru-RU"/>
        </w:rPr>
        <w:t>5. На одном чертеже с графиком полиномов построить графики сплайнов.</w:t>
      </w:r>
    </w:p>
    <w:p w14:paraId="0B90008F" w14:textId="426DEED5" w:rsidR="007A2D0A" w:rsidRPr="00341501" w:rsidRDefault="007A2D0A" w:rsidP="00341501">
      <w:pPr>
        <w:rPr>
          <w:rFonts w:asciiTheme="minorHAnsi" w:hAnsiTheme="minorHAnsi"/>
          <w:lang w:val="ru-RU"/>
        </w:rPr>
      </w:pPr>
    </w:p>
    <w:p w14:paraId="2E722BC4" w14:textId="77777777" w:rsidR="007A2D0A" w:rsidRPr="00341501" w:rsidRDefault="00000000">
      <w:pPr>
        <w:jc w:val="center"/>
        <w:rPr>
          <w:rFonts w:asciiTheme="minorHAnsi" w:hAnsiTheme="minorHAnsi"/>
        </w:rPr>
      </w:pPr>
      <w:r w:rsidRPr="00341501">
        <w:rPr>
          <w:rFonts w:asciiTheme="minorHAnsi" w:hAnsiTheme="minorHAnsi"/>
          <w:noProof/>
        </w:rPr>
        <w:drawing>
          <wp:inline distT="0" distB="0" distL="0" distR="0" wp14:anchorId="1366595F" wp14:editId="587F46C9">
            <wp:extent cx="9540000" cy="47885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cel_отчёт_сводка_вариант_2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478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D26C" w14:textId="2D17638F" w:rsidR="007A2D0A" w:rsidRDefault="00341501">
      <w:pPr>
        <w:jc w:val="center"/>
        <w:rPr>
          <w:rFonts w:asciiTheme="minorHAnsi" w:hAnsiTheme="minorHAnsi"/>
          <w:lang w:val="ru-RU"/>
        </w:rPr>
      </w:pPr>
      <w:r w:rsidRPr="00341501">
        <w:rPr>
          <w:rFonts w:asciiTheme="minorHAnsi" w:hAnsiTheme="minorHAnsi"/>
          <w:lang w:val="ru-RU"/>
        </w:rPr>
        <w:lastRenderedPageBreak/>
        <w:drawing>
          <wp:inline distT="0" distB="0" distL="0" distR="0" wp14:anchorId="75534348" wp14:editId="1365BCCF">
            <wp:extent cx="9972040" cy="5427345"/>
            <wp:effectExtent l="0" t="0" r="0" b="1905"/>
            <wp:docPr id="1461590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90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2ED9" w14:textId="77777777" w:rsidR="00341501" w:rsidRDefault="00341501">
      <w:pPr>
        <w:jc w:val="center"/>
        <w:rPr>
          <w:rFonts w:asciiTheme="minorHAnsi" w:hAnsiTheme="minorHAnsi"/>
          <w:lang w:val="ru-RU"/>
        </w:rPr>
      </w:pPr>
    </w:p>
    <w:p w14:paraId="3FA53BA4" w14:textId="77777777" w:rsidR="00341501" w:rsidRDefault="00341501">
      <w:pPr>
        <w:jc w:val="center"/>
        <w:rPr>
          <w:rFonts w:asciiTheme="minorHAnsi" w:hAnsiTheme="minorHAnsi"/>
          <w:lang w:val="ru-RU"/>
        </w:rPr>
      </w:pPr>
    </w:p>
    <w:p w14:paraId="00C33FD2" w14:textId="4A111246" w:rsidR="00341501" w:rsidRDefault="00341501">
      <w:pPr>
        <w:jc w:val="center"/>
        <w:rPr>
          <w:rFonts w:asciiTheme="minorHAnsi" w:hAnsiTheme="minorHAnsi"/>
          <w:lang w:val="ru-RU"/>
        </w:rPr>
      </w:pPr>
      <w:r w:rsidRPr="00341501">
        <w:rPr>
          <w:rFonts w:asciiTheme="minorHAnsi" w:hAnsiTheme="minorHAnsi"/>
          <w:lang w:val="ru-RU"/>
        </w:rPr>
        <w:lastRenderedPageBreak/>
        <w:drawing>
          <wp:inline distT="0" distB="0" distL="0" distR="0" wp14:anchorId="0BF6DAD4" wp14:editId="1835B0DD">
            <wp:extent cx="5942330" cy="6840220"/>
            <wp:effectExtent l="0" t="0" r="1270" b="0"/>
            <wp:docPr id="1494421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21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9883" w14:textId="526C2C1D" w:rsidR="00341501" w:rsidRDefault="00341501">
      <w:pPr>
        <w:jc w:val="center"/>
        <w:rPr>
          <w:rFonts w:asciiTheme="minorHAnsi" w:hAnsiTheme="minorHAnsi"/>
          <w:lang w:val="ru-RU"/>
        </w:rPr>
      </w:pPr>
      <w:r w:rsidRPr="00341501">
        <w:rPr>
          <w:rFonts w:asciiTheme="minorHAnsi" w:hAnsiTheme="minorHAnsi"/>
          <w:lang w:val="ru-RU"/>
        </w:rPr>
        <w:lastRenderedPageBreak/>
        <w:drawing>
          <wp:inline distT="0" distB="0" distL="0" distR="0" wp14:anchorId="38B581BC" wp14:editId="263ECDDC">
            <wp:extent cx="6079490" cy="6840220"/>
            <wp:effectExtent l="0" t="0" r="0" b="0"/>
            <wp:docPr id="1152314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4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lang w:val="ru-RU"/>
        </w:rPr>
        <w:tab/>
      </w:r>
    </w:p>
    <w:p w14:paraId="680B09B2" w14:textId="1DC3DA4F" w:rsidR="00341501" w:rsidRDefault="00341501">
      <w:pPr>
        <w:jc w:val="center"/>
        <w:rPr>
          <w:rFonts w:asciiTheme="minorHAnsi" w:hAnsiTheme="minorHAnsi"/>
          <w:lang w:val="ru-RU"/>
        </w:rPr>
      </w:pPr>
      <w:r w:rsidRPr="00341501">
        <w:rPr>
          <w:rFonts w:asciiTheme="minorHAnsi" w:hAnsiTheme="minorHAnsi"/>
          <w:lang w:val="ru-RU"/>
        </w:rPr>
        <w:lastRenderedPageBreak/>
        <w:drawing>
          <wp:inline distT="0" distB="0" distL="0" distR="0" wp14:anchorId="7D9ABFC5" wp14:editId="34BBD5D0">
            <wp:extent cx="6820852" cy="5839640"/>
            <wp:effectExtent l="0" t="0" r="0" b="8890"/>
            <wp:docPr id="843431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31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D9F5" w14:textId="27EC63A4" w:rsidR="00341501" w:rsidRDefault="00341501">
      <w:pPr>
        <w:jc w:val="center"/>
        <w:rPr>
          <w:rFonts w:asciiTheme="minorHAnsi" w:hAnsiTheme="minorHAnsi"/>
          <w:lang w:val="ru-RU"/>
        </w:rPr>
      </w:pPr>
      <w:r w:rsidRPr="00341501">
        <w:rPr>
          <w:rFonts w:asciiTheme="minorHAnsi" w:hAnsiTheme="minorHAnsi"/>
          <w:lang w:val="ru-RU"/>
        </w:rPr>
        <w:lastRenderedPageBreak/>
        <w:drawing>
          <wp:inline distT="0" distB="0" distL="0" distR="0" wp14:anchorId="32B761B9" wp14:editId="402CB333">
            <wp:extent cx="7964011" cy="5468113"/>
            <wp:effectExtent l="0" t="0" r="0" b="0"/>
            <wp:docPr id="1136324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24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64011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8263" w14:textId="0646053E" w:rsidR="00341501" w:rsidRPr="00341501" w:rsidRDefault="00341501">
      <w:pPr>
        <w:jc w:val="center"/>
        <w:rPr>
          <w:rFonts w:asciiTheme="minorHAnsi" w:hAnsiTheme="minorHAnsi"/>
          <w:lang w:val="ru-RU"/>
        </w:rPr>
      </w:pPr>
      <w:r w:rsidRPr="00341501">
        <w:rPr>
          <w:rFonts w:asciiTheme="minorHAnsi" w:hAnsiTheme="minorHAnsi"/>
          <w:lang w:val="ru-RU"/>
        </w:rPr>
        <w:lastRenderedPageBreak/>
        <w:drawing>
          <wp:inline distT="0" distB="0" distL="0" distR="0" wp14:anchorId="5E952ADC" wp14:editId="1B9A1842">
            <wp:extent cx="8043545" cy="6840220"/>
            <wp:effectExtent l="0" t="0" r="0" b="0"/>
            <wp:docPr id="1913731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31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43545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501">
        <w:rPr>
          <w:noProof/>
        </w:rPr>
        <w:t xml:space="preserve"> </w:t>
      </w:r>
      <w:r w:rsidRPr="00341501">
        <w:rPr>
          <w:rFonts w:asciiTheme="minorHAnsi" w:hAnsiTheme="minorHAnsi"/>
          <w:lang w:val="ru-RU"/>
        </w:rPr>
        <w:lastRenderedPageBreak/>
        <w:drawing>
          <wp:inline distT="0" distB="0" distL="0" distR="0" wp14:anchorId="7209E463" wp14:editId="008B97AA">
            <wp:extent cx="2267266" cy="3019846"/>
            <wp:effectExtent l="0" t="0" r="0" b="9525"/>
            <wp:docPr id="635406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06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C4D6" w14:textId="00A356AB" w:rsidR="00341501" w:rsidRDefault="00341501" w:rsidP="00341501">
      <w:pPr>
        <w:rPr>
          <w:rFonts w:asciiTheme="minorHAnsi" w:hAnsiTheme="minorHAnsi"/>
          <w:lang w:val="ru-RU"/>
        </w:rPr>
      </w:pPr>
      <w:r w:rsidRPr="00341501">
        <w:rPr>
          <w:rFonts w:asciiTheme="minorHAnsi" w:hAnsiTheme="minorHAnsi"/>
          <w:lang w:val="ru-RU"/>
        </w:rPr>
        <w:lastRenderedPageBreak/>
        <w:drawing>
          <wp:inline distT="0" distB="0" distL="0" distR="0" wp14:anchorId="15408ADB" wp14:editId="681BB7E4">
            <wp:extent cx="7506748" cy="5277587"/>
            <wp:effectExtent l="0" t="0" r="0" b="0"/>
            <wp:docPr id="21512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2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06748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A587" w14:textId="2C7B20C9" w:rsidR="00341501" w:rsidRDefault="00341501" w:rsidP="00341501">
      <w:pPr>
        <w:rPr>
          <w:rFonts w:asciiTheme="minorHAnsi" w:hAnsiTheme="minorHAnsi"/>
          <w:lang w:val="ru-RU"/>
        </w:rPr>
      </w:pPr>
      <w:r w:rsidRPr="00341501">
        <w:rPr>
          <w:rFonts w:asciiTheme="minorHAnsi" w:hAnsiTheme="minorHAnsi"/>
          <w:lang w:val="ru-RU"/>
        </w:rPr>
        <w:lastRenderedPageBreak/>
        <w:drawing>
          <wp:inline distT="0" distB="0" distL="0" distR="0" wp14:anchorId="0AA58FB9" wp14:editId="0C875160">
            <wp:extent cx="9929495" cy="6840220"/>
            <wp:effectExtent l="0" t="0" r="0" b="0"/>
            <wp:docPr id="550081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81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29495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DF29" w14:textId="29953E71" w:rsidR="00341501" w:rsidRDefault="00341501" w:rsidP="00341501">
      <w:pPr>
        <w:rPr>
          <w:rFonts w:asciiTheme="minorHAnsi" w:hAnsiTheme="minorHAnsi"/>
          <w:lang w:val="ru-RU"/>
        </w:rPr>
      </w:pPr>
      <w:r w:rsidRPr="00341501">
        <w:rPr>
          <w:rFonts w:asciiTheme="minorHAnsi" w:hAnsiTheme="minorHAnsi"/>
          <w:lang w:val="ru-RU"/>
        </w:rPr>
        <w:lastRenderedPageBreak/>
        <w:drawing>
          <wp:inline distT="0" distB="0" distL="0" distR="0" wp14:anchorId="5D89490B" wp14:editId="76C41C96">
            <wp:extent cx="6668431" cy="4753638"/>
            <wp:effectExtent l="0" t="0" r="0" b="8890"/>
            <wp:docPr id="1867900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00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7650" w14:textId="56F4B88F" w:rsidR="00341501" w:rsidRPr="00341501" w:rsidRDefault="00341501" w:rsidP="00341501">
      <w:pPr>
        <w:rPr>
          <w:rFonts w:asciiTheme="minorHAnsi" w:hAnsiTheme="minorHAnsi"/>
          <w:lang w:val="ru-RU"/>
        </w:rPr>
      </w:pPr>
      <w:r w:rsidRPr="00341501">
        <w:rPr>
          <w:rFonts w:asciiTheme="minorHAnsi" w:hAnsiTheme="minorHAnsi"/>
          <w:lang w:val="ru-RU"/>
        </w:rPr>
        <w:lastRenderedPageBreak/>
        <w:drawing>
          <wp:inline distT="0" distB="0" distL="0" distR="0" wp14:anchorId="05592C88" wp14:editId="490E0412">
            <wp:extent cx="2486372" cy="6544588"/>
            <wp:effectExtent l="0" t="0" r="9525" b="8890"/>
            <wp:docPr id="1310725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25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5E49" w14:textId="77777777" w:rsidR="00341501" w:rsidRPr="00341501" w:rsidRDefault="00341501" w:rsidP="00341501">
      <w:pPr>
        <w:rPr>
          <w:rFonts w:asciiTheme="minorHAnsi" w:hAnsiTheme="minorHAnsi"/>
          <w:lang w:val="ru-RU"/>
        </w:rPr>
      </w:pPr>
    </w:p>
    <w:p w14:paraId="758A0B59" w14:textId="77777777" w:rsidR="00341501" w:rsidRPr="00341501" w:rsidRDefault="00341501" w:rsidP="00341501">
      <w:pPr>
        <w:jc w:val="center"/>
        <w:rPr>
          <w:rFonts w:asciiTheme="minorHAnsi" w:hAnsiTheme="minorHAnsi"/>
          <w:lang w:val="ru-RU"/>
        </w:rPr>
      </w:pPr>
    </w:p>
    <w:sectPr w:rsidR="00341501" w:rsidRPr="00341501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90F13" w14:textId="77777777" w:rsidR="00741DD9" w:rsidRDefault="00741DD9">
      <w:pPr>
        <w:spacing w:after="0" w:line="240" w:lineRule="auto"/>
      </w:pPr>
      <w:r>
        <w:separator/>
      </w:r>
    </w:p>
  </w:endnote>
  <w:endnote w:type="continuationSeparator" w:id="0">
    <w:p w14:paraId="39EDD573" w14:textId="77777777" w:rsidR="00741DD9" w:rsidRDefault="00741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1D8B3" w14:textId="77777777" w:rsidR="00741DD9" w:rsidRDefault="00741DD9">
      <w:pPr>
        <w:spacing w:after="0" w:line="240" w:lineRule="auto"/>
      </w:pPr>
      <w:r>
        <w:separator/>
      </w:r>
    </w:p>
  </w:footnote>
  <w:footnote w:type="continuationSeparator" w:id="0">
    <w:p w14:paraId="30ABB62A" w14:textId="77777777" w:rsidR="00741DD9" w:rsidRDefault="00741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0997305">
    <w:abstractNumId w:val="8"/>
  </w:num>
  <w:num w:numId="2" w16cid:durableId="93594182">
    <w:abstractNumId w:val="6"/>
  </w:num>
  <w:num w:numId="3" w16cid:durableId="1960408678">
    <w:abstractNumId w:val="5"/>
  </w:num>
  <w:num w:numId="4" w16cid:durableId="1729763800">
    <w:abstractNumId w:val="4"/>
  </w:num>
  <w:num w:numId="5" w16cid:durableId="868489208">
    <w:abstractNumId w:val="7"/>
  </w:num>
  <w:num w:numId="6" w16cid:durableId="1880127455">
    <w:abstractNumId w:val="3"/>
  </w:num>
  <w:num w:numId="7" w16cid:durableId="1087113415">
    <w:abstractNumId w:val="2"/>
  </w:num>
  <w:num w:numId="8" w16cid:durableId="1752043306">
    <w:abstractNumId w:val="1"/>
  </w:num>
  <w:num w:numId="9" w16cid:durableId="180835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67D8"/>
    <w:rsid w:val="00326F90"/>
    <w:rsid w:val="00341501"/>
    <w:rsid w:val="00415F2B"/>
    <w:rsid w:val="00741DD9"/>
    <w:rsid w:val="007A2D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538DB5"/>
  <w14:defaultImageDpi w14:val="300"/>
  <w15:docId w15:val="{6804FCF5-E68F-45F3-9395-4B5E4D629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101</Words>
  <Characters>579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Popov Daniil</cp:lastModifiedBy>
  <cp:revision>2</cp:revision>
  <dcterms:created xsi:type="dcterms:W3CDTF">2026-09-14T10:31:00Z</dcterms:created>
  <dcterms:modified xsi:type="dcterms:W3CDTF">2026-09-14T10:31:00Z</dcterms:modified>
  <cp:category/>
</cp:coreProperties>
</file>